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project brief in Word format.</w:t>
      </w:r>
    </w:p>
    <w:p>
      <w:r>
        <w:t>It should support undo, redo, and versioned snapshots.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